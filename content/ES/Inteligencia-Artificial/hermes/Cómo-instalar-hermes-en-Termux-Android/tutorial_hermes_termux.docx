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Instalación de Hermes Agent en Termux usando Zhipu AI (GLM)</w:t>
      </w:r>
    </w:p>
    <w:p>
      <w:r>
        <w:t>El tutorial completo está disponible en el archivo Markdown incluido.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